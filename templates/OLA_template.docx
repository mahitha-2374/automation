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System OLA</w:t>
      </w:r>
    </w:p>
    <w:p>
      <w:r>
        <w:t>System ID: &lt;&lt;SYSTEM_ID&gt;&gt;</w:t>
      </w:r>
    </w:p>
    <w:p>
      <w:r>
        <w:t>System Name: &lt;&lt;SYSTEM_NAME&gt;&gt;</w:t>
      </w:r>
    </w:p>
    <w:p>
      <w:pPr>
        <w:pStyle w:val="Heading1"/>
      </w:pPr>
      <w:r>
        <w:t>Summary</w:t>
      </w:r>
    </w:p>
    <w:p>
      <w:r>
        <w:t>Total Users: &lt;&lt;USER_COUNT&gt;&gt;</w:t>
      </w:r>
    </w:p>
    <w:p>
      <w:r>
        <w:t>Total Roles: &lt;&lt;ROLE_COUNT&gt;&gt;</w:t>
      </w:r>
    </w:p>
    <w:p>
      <w:r>
        <w:t>Total Entitlements: &lt;&lt;ENT_COUNT&gt;&gt;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
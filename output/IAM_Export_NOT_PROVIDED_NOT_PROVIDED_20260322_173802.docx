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IAM System OLA</w:t>
      </w:r>
    </w:p>
    <w:p>
      <w:r>
        <w:t>System ID: NOT_PROVIDED</w:t>
      </w:r>
    </w:p>
    <w:p>
      <w:r>
        <w:t>System Name: IAM System (NOT_PROVIDED)</w:t>
      </w:r>
    </w:p>
    <w:p>
      <w:pPr>
        <w:pStyle w:val="Heading1"/>
      </w:pPr>
      <w:r>
        <w:t>Summary</w:t>
      </w:r>
    </w:p>
    <w:p>
      <w:r>
        <w:t>Total Users: 3</w:t>
      </w:r>
    </w:p>
    <w:p>
      <w:r>
        <w:t>Total Roles: 4</w:t>
      </w:r>
    </w:p>
    <w:p>
      <w:r>
        <w:t>Total Entitlements: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
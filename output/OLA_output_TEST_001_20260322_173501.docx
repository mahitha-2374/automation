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IAM System OLA</w:t>
      </w:r>
    </w:p>
    <w:p>
      <w:r>
        <w:t>System ID: TEST_001</w:t>
      </w:r>
    </w:p>
    <w:p>
      <w:r>
        <w:t>System Name: IAM System (TEST_001)</w:t>
      </w:r>
    </w:p>
    <w:p>
      <w:pPr>
        <w:pStyle w:val="Heading1"/>
      </w:pPr>
      <w:r>
        <w:t>Summary</w:t>
      </w:r>
    </w:p>
    <w:p>
      <w:r>
        <w:t>Total Users: 4</w:t>
      </w:r>
    </w:p>
    <w:p>
      <w:r>
        <w:t>Total Roles: 4</w:t>
      </w:r>
    </w:p>
    <w:p>
      <w:r>
        <w:t>Total Entitlements: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
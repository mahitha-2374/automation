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IAM System OLA</w:t>
      </w:r>
    </w:p>
    <w:p>
      <w:r>
        <w:t>System ID: APP-001</w:t>
      </w:r>
    </w:p>
    <w:p>
      <w:r>
        <w:t>System Name: IAM System (APP-001)</w:t>
      </w:r>
    </w:p>
    <w:p>
      <w:pPr>
        <w:pStyle w:val="Heading1"/>
      </w:pPr>
      <w:r>
        <w:t>Summary</w:t>
      </w:r>
    </w:p>
    <w:p>
      <w:r>
        <w:t>Total Users: 3</w:t>
      </w:r>
    </w:p>
    <w:p>
      <w:r>
        <w:t>Total Roles: 4</w:t>
      </w:r>
    </w:p>
    <w:p>
      <w:r>
        <w:t>Total Entitlements: 8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